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МИНОБРНАУКИ РОССИИ</w:t>
        <w:br/>
      </w:r>
      <w:r>
        <w:rPr>
          <w:sz w:val="20"/>
        </w:rPr>
        <w:t>Федеральное государственное бюджетное образовательное учреждение высшего образования</w:t>
        <w:br/>
      </w:r>
      <w:r>
        <w:rPr>
          <w:b/>
          <w:sz w:val="24"/>
        </w:rPr>
        <w:t>«МИРЭА – Российский технологический университет»</w:t>
        <w:br/>
      </w:r>
      <w:r>
        <w:rPr>
          <w:b/>
          <w:sz w:val="24"/>
        </w:rPr>
        <w:t>РТУ МИРЭА</w:t>
        <w:br/>
      </w:r>
      <w:r>
        <w:rPr>
          <w:sz w:val="22"/>
        </w:rPr>
        <w:t>Институт информационных технологий</w:t>
        <w:br/>
        <w:t>Кафедра игровой индустрии</w:t>
        <w:br/>
      </w:r>
    </w:p>
    <w:p>
      <w:pPr>
        <w:spacing w:before="900"/>
      </w:pPr>
    </w:p>
    <w:p>
      <w:pPr>
        <w:jc w:val="center"/>
      </w:pPr>
      <w:r>
        <w:rPr>
          <w:b/>
          <w:sz w:val="32"/>
        </w:rPr>
        <w:t>ОТЧЕТ ПО ЗАДАНИЯМ № 1, 2, 3, 4</w:t>
        <w:br/>
      </w:r>
      <w:r>
        <w:rPr>
          <w:sz w:val="26"/>
        </w:rPr>
        <w:t>по дисциплине:</w:t>
        <w:br/>
        <w:t>«Разработка кроссплатформенных приложений дополненной реальности»</w:t>
        <w:br/>
      </w:r>
    </w:p>
    <w:p>
      <w:pPr>
        <w:spacing w:before="13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Выполнил(а):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студент(ка) гр. ___________________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ФИО: _____________________________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2"/>
              </w:rPr>
              <w:t>Проверил:</w:t>
            </w:r>
          </w:p>
        </w:tc>
        <w:tc>
          <w:tcPr>
            <w:tcW w:type="dxa" w:w="5184"/>
          </w:tcPr>
          <w:p>
            <w:r>
              <w:rPr>
                <w:sz w:val="22"/>
              </w:rPr>
              <w:t>преподаватель кафедры игровой индустрии</w:t>
            </w:r>
          </w:p>
        </w:tc>
      </w:tr>
    </w:tbl>
    <w:p>
      <w:pPr>
        <w:spacing w:before="1800"/>
      </w:pPr>
    </w:p>
    <w:p>
      <w:pPr>
        <w:jc w:val="center"/>
      </w:pPr>
      <w:r>
        <w:rPr>
          <w:sz w:val="24"/>
        </w:rPr>
        <w:t>Москва 2026 г.</w:t>
      </w:r>
    </w:p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1</w:t>
      </w:r>
    </w:p>
    <w:p>
      <w:pPr>
        <w:jc w:val="center"/>
      </w:pPr>
      <w:r>
        <w:rPr>
          <w:b/>
        </w:rPr>
        <w:t>Тема: Реализация базового WebAR-сценария с использованием &lt;model-viewer&gt;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Создать HTML-страницу.</w:t>
      </w:r>
    </w:p>
    <w:p>
      <w:pPr>
        <w:pStyle w:val="ListBullet"/>
      </w:pPr>
      <w:r>
        <w:t>Разместить 3D-модель в AR с помощью тега &lt;model-viewer&gt;.</w:t>
      </w:r>
    </w:p>
    <w:p>
      <w:pPr>
        <w:pStyle w:val="ListBullet"/>
      </w:pPr>
      <w:r>
        <w:t>Указать режимы AR (ar, ar-modes).</w:t>
      </w:r>
    </w:p>
    <w:p>
      <w:pPr>
        <w:pStyle w:val="ListBullet"/>
      </w:pPr>
      <w:r>
        <w:t>Настроить поддержку Quick Look (iOS) и Scene Viewer (Android).</w:t>
      </w:r>
    </w:p>
    <w:p>
      <w:pPr>
        <w:pStyle w:val="ListBullet"/>
      </w:pPr>
      <w:r>
        <w:t>Подготовить модель в форматах glTF/GLB и USDZ.</w:t>
      </w:r>
    </w:p>
    <w:p>
      <w:pPr>
        <w:pStyle w:val="ListBullet"/>
      </w:pPr>
      <w:r>
        <w:t>Настроить HDRI карты для корректного освещения модели.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3D-модели. </w:t>
      </w:r>
      <w:r>
        <w:t>Для ресторанной тематики была выбрана 3D-модель горячего блюда (dish.glb) в формате glTF. Чтобы модель открывалась и на iPhone, ее также сконвертировали в формат .usdz (dish.usdz).</w:t>
      </w:r>
    </w:p>
    <w:p>
      <w:r>
        <w:rPr>
          <w:b/>
        </w:rPr>
        <w:t xml:space="preserve">Разработка HTML-разметки и интеграция &lt;model-viewer&gt;. </w:t>
      </w:r>
      <w:r>
        <w:t>Создан файл index.html, куда через CDN подключена библиотека @google/model-viewer. В коде настроены параметры:</w:t>
      </w:r>
    </w:p>
    <w:p>
      <w:pPr>
        <w:pStyle w:val="ListBullet"/>
      </w:pPr>
      <w:r>
        <w:rPr>
          <w:b/>
        </w:rPr>
        <w:t xml:space="preserve">src и ios-src: </w:t>
      </w:r>
      <w:r>
        <w:t>подключены файлы блюда dish.glb и dish.usdz.</w:t>
      </w:r>
    </w:p>
    <w:p>
      <w:pPr>
        <w:pStyle w:val="ListBullet"/>
      </w:pPr>
      <w:r>
        <w:rPr>
          <w:b/>
        </w:rPr>
        <w:t xml:space="preserve">ar и ar-modes="webxr scene-viewer quick-look": </w:t>
      </w:r>
      <w:r>
        <w:t>включены режимы запуска AR для Android и iOS.</w:t>
      </w:r>
    </w:p>
    <w:p>
      <w:pPr>
        <w:pStyle w:val="ListBullet"/>
      </w:pPr>
      <w:r>
        <w:rPr>
          <w:b/>
        </w:rPr>
        <w:t xml:space="preserve">camera-controls: </w:t>
      </w:r>
      <w:r>
        <w:t>добавлено вращение и масштабирование модели жестами на экране.</w:t>
      </w:r>
    </w:p>
    <w:p>
      <w:pPr>
        <w:pStyle w:val="ListBullet"/>
      </w:pPr>
      <w:r>
        <w:rPr>
          <w:b/>
        </w:rPr>
        <w:t xml:space="preserve">environment-image: </w:t>
      </w:r>
      <w:r>
        <w:t>подключена HDRI-карта (aircraft_workshop_01_1k.hdr) для реалистичных бликов и освещения блюда.</w:t>
      </w:r>
    </w:p>
    <w:p>
      <w:pPr>
        <w:pStyle w:val="ListBullet"/>
      </w:pPr>
      <w:r>
        <w:rPr>
          <w:b/>
        </w:rPr>
        <w:t xml:space="preserve">shadow-intensity="1": </w:t>
      </w:r>
      <w:r>
        <w:t>включена мягкая тень под тарелкой на столе.</w:t>
      </w:r>
    </w:p>
    <w:p>
      <w:pPr>
        <w:pStyle w:val="ListBullet"/>
      </w:pPr>
      <w:r>
        <w:rPr>
          <w:b/>
        </w:rPr>
        <w:t xml:space="preserve">slot="ar-button": </w:t>
      </w:r>
      <w:r>
        <w:t>добавлена кнопка для перехода в дополненную реальность.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1 - Меню ресторана&lt;/title&gt;</w:t>
              <w:br/>
              <w:t xml:space="preserve">    &lt;!-- Подключаем библиотеку model-viewer от Google --&gt;</w:t>
              <w:br/>
              <w:t xml:space="preserve">    &lt;script type="module" src="https://ajax.googleapis.com/ajax/libs/model-viewer/3.4.0/model-viewer.min.js"&gt;&lt;/script&gt;</w:t>
              <w:br/>
              <w:t xml:space="preserve">    &lt;style&gt;</w:t>
              <w:br/>
              <w:t xml:space="preserve">        body { margin: 0; padding: 0; width: 100vw; height: 100vh; }</w:t>
              <w:br/>
              <w:t xml:space="preserve">        model-viewer { width: 100%; height: 100%;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Компонент для отображения 3D и AR блюда --&gt;</w:t>
              <w:br/>
              <w:t xml:space="preserve">    &lt;model-viewer src="dish.glb"</w:t>
              <w:br/>
              <w:t xml:space="preserve">                  ios-src="dish.usdz"</w:t>
              <w:br/>
              <w:t xml:space="preserve">                  ar</w:t>
              <w:br/>
              <w:t xml:space="preserve">                  ar-modes="webxr scene-viewer quick-look"</w:t>
              <w:br/>
              <w:t xml:space="preserve">                  camera-controls</w:t>
              <w:br/>
              <w:t xml:space="preserve">                  environment-image="aircraft_workshop_01_1k.hdr"</w:t>
              <w:br/>
              <w:t xml:space="preserve">                  shadow-intensity="1"&gt;</w:t>
              <w:br/>
              <w:t xml:space="preserve">        &lt;!-- Кнопка запуска AR --&gt;</w:t>
              <w:br/>
              <w:t xml:space="preserve">        &lt;button slot="ar-button" style="position: absolute; bottom: 30px; left: 50%; transform: translateX(-50%); padding: 12px 24px; font-size: 16px; border-radius: 8px; background: #ea580c; color: white; border: none; cursor: pointer; box-shadow: 0 4px 12px rgba(0,0,0,0.3); font-weight: bold;"&gt;</w:t>
              <w:br/>
              <w:t xml:space="preserve">            Посмотреть блюдо на столе (AR)</w:t>
              <w:br/>
              <w:t xml:space="preserve">        &lt;/button&gt;</w:t>
              <w:br/>
              <w:t xml:space="preserve">    &lt;/model-viewer&gt;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Для доступа к камере и AR проект запускается через локальный HTTPS сервер (server.py). При открытии страницы на телефоне можно крутить 3D-модель блюда, а при нажатии на кнопку AR блюдо проецируется прямо на поверхность реального стола в масштабе 1:1.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3D-модель блюда в браузере и на реальном столе через камеру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2</w:t>
      </w:r>
    </w:p>
    <w:p>
      <w:pPr>
        <w:jc w:val="center"/>
      </w:pPr>
      <w:r>
        <w:rPr>
          <w:b/>
        </w:rPr>
        <w:t>Тема: Внедрение трекинга изображений с помощью MindAR (A-Frame)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Создать HTML-страницу с использованием библиотек A-Frame и MindAR.</w:t>
      </w:r>
    </w:p>
    <w:p>
      <w:pPr>
        <w:pStyle w:val="ListBullet"/>
      </w:pPr>
      <w:r>
        <w:t>Подготовить изображение-маркер и скомпилировать его в формат targets.mind с помощью утилиты MindAR.</w:t>
      </w:r>
    </w:p>
    <w:p>
      <w:pPr>
        <w:pStyle w:val="ListBullet"/>
      </w:pPr>
      <w:r>
        <w:t>Интегрировать на страницу компонент image-tracker для распознавания маркера.</w:t>
      </w:r>
    </w:p>
    <w:p>
      <w:pPr>
        <w:pStyle w:val="ListBullet"/>
      </w:pPr>
      <w:r>
        <w:t>Разместить 3D-модель (в формате glTF) так, чтобы она появлялась при наведении камеры на выбранное изображение.</w:t>
      </w:r>
    </w:p>
    <w:p>
      <w:pPr>
        <w:pStyle w:val="ListBullet"/>
      </w:pPr>
      <w:r>
        <w:t>Настроить базовые параметры освещения сцены для корректного отображения модели.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 и маркера. </w:t>
      </w:r>
      <w:r>
        <w:t>В качестве маркера взято изображение меню ресторана (card.png) с контрастными деталями. С помощью онлайн компилятора MindAR оно было скомпилировано в файл targets.mind. Для отображения взята модель блюда (model.glb).</w:t>
      </w:r>
    </w:p>
    <w:p>
      <w:r>
        <w:rPr>
          <w:b/>
        </w:rPr>
        <w:t xml:space="preserve">Разработка HTML-сцены и настройка трекинга. </w:t>
      </w:r>
      <w:r>
        <w:t>Создан файл index.html с подключением библиотек A-Frame 1.4.2 и MindAR 1.2.5. В теге &lt;a-scene&gt; указан файл targets.mind, а внутри сущности маркера размещена модель блюда с подсветкой.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560320" cy="1413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1 — Маркер меню ресторана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initial-scale=1.0, user-scalable=no"&gt;</w:t>
              <w:br/>
              <w:t xml:space="preserve">    &lt;title&gt;WebAR Задание 2 - AR Меню ресторана&lt;/title&gt;</w:t>
              <w:br/>
              <w:t xml:space="preserve">    &lt;!-- Подключение A-Frame и MindAR Image Tracking --&gt;</w:t>
              <w:br/>
              <w:t xml:space="preserve">    &lt;script src="https://aframe.io/releases/1.4.2/aframe.min.js"&gt;&lt;/script&gt;</w:t>
              <w:br/>
              <w:t xml:space="preserve">    &lt;script src="https://cdn.jsdelivr.net/npm/mind-ar@1.2.5/dist/mindar-image-aframe.prod.js"&gt;&lt;/script&gt;</w:t>
              <w:br/>
              <w:t>&lt;/head&gt;</w:t>
              <w:br/>
              <w:t>&lt;body&gt;</w:t>
              <w:br/>
              <w:t xml:space="preserve">    &lt;div id="statusBadge" class="badge"&gt;🔍 Наведите камеру на маркер меню&lt;/div&gt;</w:t>
              <w:br/>
              <w:br/>
              <w:t xml:space="preserve">    &lt;!-- AR-сцена MindAR с быстрым откликом трекинга --&gt;</w:t>
              <w:br/>
              <w:t xml:space="preserve">    &lt;a-scene mindar-image="imageTargetSrc: ./targets.mind;"</w:t>
              <w:br/>
              <w:t xml:space="preserve">             color-space="sRGB"</w:t>
              <w:br/>
              <w:t xml:space="preserve">             renderer="colorManagement: true, physicallyCorrectLights: false"</w:t>
              <w:br/>
              <w:t xml:space="preserve">             vr-mode-ui="enabled: false"</w:t>
              <w:br/>
              <w:t xml:space="preserve">             device-orientation-permission-ui="enabled: false"&gt;</w:t>
              <w:br/>
              <w:t xml:space="preserve">             </w:t>
              <w:br/>
              <w:t xml:space="preserve">        &lt;a-assets&gt;</w:t>
              <w:br/>
              <w:t xml:space="preserve">            &lt;a-asset-item id="dishModel" src="./model.glb"&gt;&lt;/a-asset-item&gt;</w:t>
              <w:br/>
              <w:t xml:space="preserve">        &lt;/a-assets&gt;</w:t>
              <w:br/>
              <w:br/>
              <w:t xml:space="preserve">        &lt;a-camera position="0 0 0" look-controls="enabled: false"&gt;&lt;/a-camera&gt;</w:t>
              <w:br/>
              <w:br/>
              <w:t xml:space="preserve">        &lt;!-- Трекер маркера меню --&gt;</w:t>
              <w:br/>
              <w:t xml:space="preserve">        &lt;a-entity id="menuTarget" mindar-image-target="targetIndex: 0"&gt;</w:t>
              <w:br/>
              <w:t xml:space="preserve">            &lt;a-light type="ambient" color="#ffffff" intensity="1.2"&gt;&lt;/a-light&gt;</w:t>
              <w:br/>
              <w:t xml:space="preserve">            &lt;a-light type="directional" position="1 2 2" intensity="1.5"&gt;&lt;/a-light&gt;</w:t>
              <w:br/>
              <w:br/>
              <w:t xml:space="preserve">            &lt;!-- Полупрозрачная рамка маркера --&gt;</w:t>
              <w:br/>
              <w:t xml:space="preserve">            &lt;a-plane position="0 0 0.005" width="1" height="0.552" material="color: #ea580c; opacity: 0.15; transparent: true;"&gt;&lt;/a-plane&gt;</w:t>
              <w:br/>
              <w:br/>
              <w:t xml:space="preserve">            &lt;!-- 3D-модель горячего блюда с вращением --&gt;</w:t>
              <w:br/>
              <w:t xml:space="preserve">            &lt;a-entity position="0 0 0.08" rotation="75 0 0" scale="0.85 0.85 0.85"</w:t>
              <w:br/>
              <w:t xml:space="preserve">                      animation="property: rotation; to: 75 360 0; loop: true; dur: 12000; easing: linear"&gt;</w:t>
              <w:br/>
              <w:t xml:space="preserve">                &lt;a-gltf-model src="#dishModel"&gt;&lt;/a-gltf-model&gt;</w:t>
              <w:br/>
              <w:t xml:space="preserve">            &lt;/a-entity&gt;</w:t>
              <w:br/>
              <w:t xml:space="preserve">        &lt;/a-entity&gt;</w:t>
              <w:br/>
              <w:t xml:space="preserve">    &lt;/a-scene&gt;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Деплой и тестирование работы:</w:t>
      </w:r>
    </w:p>
    <w:p>
      <w:r>
        <w:t>При наведении камеры телефона на изображение меню алгоритм быстро находит маркер и стабильно показывает 3D-блюдо прямо над картинкой.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Наведение камеры на маркер меню и появление 3D-блюда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3</w:t>
      </w:r>
    </w:p>
    <w:p>
      <w:pPr>
        <w:jc w:val="center"/>
      </w:pPr>
      <w:r>
        <w:rPr>
          <w:b/>
        </w:rPr>
        <w:t>Тема: AR-маска или эффект с использованием MindAR Face Tracking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Создание WebAR-сцены.</w:t>
      </w:r>
    </w:p>
    <w:p>
      <w:pPr>
        <w:pStyle w:val="ListBullet"/>
      </w:pPr>
      <w:r>
        <w:t>Использование MindAR Face Tracking.</w:t>
      </w:r>
    </w:p>
    <w:p>
      <w:pPr>
        <w:pStyle w:val="ListBullet"/>
      </w:pPr>
      <w:r>
        <w:t>Накладывание 3D-маски или фильтра (очки, шляпа, анимированная рамка) при обнаружении лица.</w:t>
      </w:r>
    </w:p>
    <w:p>
      <w:pPr>
        <w:pStyle w:val="ListBullet"/>
      </w:pPr>
      <w:r>
        <w:t>Настройка масштаба, позиции, привязки к ключевым точкам лица.</w:t>
      </w:r>
    </w:p>
    <w:p>
      <w:pPr>
        <w:pStyle w:val="ListBullet"/>
      </w:pPr>
      <w:r>
        <w:t>Обеспечение стабильности трекинга при движении головы.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Подготовка 3D-модели. </w:t>
      </w:r>
      <w:r>
        <w:t>Для ресторанной тематики была подготовлена 3D-модель белого колпака шеф-повара (chef_hat.glb) в формате glTF.</w:t>
      </w:r>
    </w:p>
    <w:p>
      <w:r>
        <w:rPr>
          <w:b/>
        </w:rPr>
        <w:t xml:space="preserve">Разработка HTML-сцены и привязка к лицу. </w:t>
      </w:r>
      <w:r>
        <w:t>Создана страница с подключением mindar-face-aframe.prod.js. В теге &lt;a-scene&gt; включен модуль mindar-face на базе нейросети MediaPipe FaceMesh. В сущности &lt;a-entity mindar-face-target="anchorIndex: 10"&gt; настроена привязка колпака к верхней части лба (точка 10). Подобраны масштаб и положение.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&lt;title&gt;WebAR Задание 3 - Колпак шеф-повара&lt;/title&gt;</w:t>
              <w:br/>
              <w:t xml:space="preserve">    &lt;!-- Подключаем A-Frame и MindAR Face Tracking --&gt;</w:t>
              <w:br/>
              <w:t xml:space="preserve">    &lt;script src="https://aframe.io/releases/1.4.2/aframe.min.js"&gt;&lt;/script&gt;</w:t>
              <w:br/>
              <w:t xml:space="preserve">    &lt;script src="https://cdn.jsdelivr.net/npm/mind-ar@1.2.5/dist/mindar-face-aframe.prod.js"&gt;&lt;/script&gt;</w:t>
              <w:br/>
              <w:t xml:space="preserve">    &lt;style&gt;</w:t>
              <w:br/>
              <w:t xml:space="preserve">        body { margin: 0; overflow: hidden;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&lt;!-- Инициализация AR-сцены с Face Tracking --&gt;</w:t>
              <w:br/>
              <w:t xml:space="preserve">    &lt;a-scene mindar-face vr-mode-ui="enabled: false" device-orientation-permission-ui="enabled: false"&gt;</w:t>
              <w:br/>
              <w:t xml:space="preserve">        &lt;a-assets&gt;</w:t>
              <w:br/>
              <w:t xml:space="preserve">            &lt;a-asset-item id="hatModel" src="./chef_hat.glb"&gt;&lt;/a-asset-item&gt;</w:t>
              <w:br/>
              <w:t xml:space="preserve">        &lt;/a-assets&gt;</w:t>
              <w:br/>
              <w:br/>
              <w:t xml:space="preserve">        &lt;a-camera active="false" position="0 0 0"&gt;&lt;/a-camera&gt;</w:t>
              <w:br/>
              <w:br/>
              <w:t xml:space="preserve">        &lt;!-- Освещение сцены --&gt;</w:t>
              <w:br/>
              <w:t xml:space="preserve">        &lt;a-light type="ambient" color="#FFFFFF" intensity="0.9"&gt;&lt;/a-light&gt;</w:t>
              <w:br/>
              <w:t xml:space="preserve">        &lt;a-light type="directional" position="0 2 1" intensity="1.2"&gt;&lt;/a-light&gt;</w:t>
              <w:br/>
              <w:br/>
              <w:t xml:space="preserve">        &lt;!-- Точка 10 — верх лба / макушка головы для головных уборов --&gt;</w:t>
              <w:br/>
              <w:t xml:space="preserve">        &lt;a-entity mindar-face-target="anchorIndex: 10"&gt;</w:t>
              <w:br/>
              <w:t xml:space="preserve">            &lt;a-gltf-model </w:t>
              <w:br/>
              <w:t xml:space="preserve">                src="#hatModel" </w:t>
              <w:br/>
              <w:t xml:space="preserve">                rotation="0 0 0" </w:t>
              <w:br/>
              <w:t xml:space="preserve">                position="0 0.15 -0.05" </w:t>
              <w:br/>
              <w:t xml:space="preserve">                scale="0.35 0.35 0.35"&gt;</w:t>
              <w:br/>
              <w:t xml:space="preserve">            &lt;/a-gltf-model&gt;</w:t>
              <w:br/>
              <w:t xml:space="preserve">        &lt;/a-entity&gt;</w:t>
              <w:br/>
              <w:t xml:space="preserve">    &lt;/a-scene&gt;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При включении фронтальной камеры нейросеть MediaPipe находит лицо пользователя и «надевает» поварской колпак шефа. Модель аккуратно следует за движениями и поворотами головы.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Селфи с виртуальным поварским колпаком на голове ]</w:t>
            </w:r>
          </w:p>
        </w:tc>
      </w:tr>
    </w:tbl>
    <w:p/>
    <w:p>
      <w:r>
        <w:br w:type="page"/>
      </w:r>
    </w:p>
    <w:p>
      <w:pPr>
        <w:spacing w:before="240" w:after="80"/>
        <w:jc w:val="center"/>
      </w:pPr>
      <w:r>
        <w:rPr>
          <w:b/>
          <w:sz w:val="28"/>
        </w:rPr>
        <w:t>ЗАДАНИЕ 4</w:t>
      </w:r>
    </w:p>
    <w:p>
      <w:pPr>
        <w:jc w:val="center"/>
      </w:pPr>
      <w:r>
        <w:rPr>
          <w:b/>
        </w:rPr>
        <w:t>Тема: Создание AR-сцены на Three.js с размещением объекта через hit-test</w:t>
      </w:r>
    </w:p>
    <w:p>
      <w:pPr>
        <w:spacing w:before="240" w:after="80"/>
      </w:pPr>
      <w:r>
        <w:rPr>
          <w:b/>
          <w:sz w:val="24"/>
        </w:rPr>
        <w:t>Требования:</w:t>
      </w:r>
    </w:p>
    <w:p>
      <w:pPr>
        <w:pStyle w:val="ListBullet"/>
      </w:pPr>
      <w:r>
        <w:t>Используется Three.js и WebXR API с immersive-ar сессией.</w:t>
      </w:r>
    </w:p>
    <w:p>
      <w:pPr>
        <w:pStyle w:val="ListBullet"/>
      </w:pPr>
      <w:r>
        <w:t>Инициализация AR-сессии (navigator.xr.requestSession) настроена корректно.</w:t>
      </w:r>
    </w:p>
    <w:p>
      <w:pPr>
        <w:pStyle w:val="ListBullet"/>
      </w:pPr>
      <w:r>
        <w:t>Реализован hit-test через XRHitTestSource и getHitTestResults.</w:t>
      </w:r>
    </w:p>
    <w:p>
      <w:pPr>
        <w:pStyle w:val="ListBullet"/>
      </w:pPr>
      <w:r>
        <w:t>Добавлен визуальный маркер (кольцо или ретикал), привязанный к результатам hit-test.</w:t>
      </w:r>
    </w:p>
    <w:p>
      <w:pPr>
        <w:pStyle w:val="ListBullet"/>
      </w:pPr>
      <w:r>
        <w:t>При тапе/клике объект размещается в точке соприкосновения и фиксируется.</w:t>
      </w:r>
    </w:p>
    <w:p>
      <w:pPr>
        <w:pStyle w:val="ListBullet"/>
      </w:pPr>
      <w:r>
        <w:t>После размещения объект остаётся на месте и не «едет» с камерой.</w:t>
      </w:r>
    </w:p>
    <w:p>
      <w:pPr>
        <w:spacing w:before="240" w:after="80"/>
      </w:pPr>
      <w:r>
        <w:rPr>
          <w:b/>
          <w:sz w:val="24"/>
        </w:rPr>
        <w:t>Описание выполнения работы:</w:t>
      </w:r>
    </w:p>
    <w:p>
      <w:r>
        <w:rPr>
          <w:b/>
        </w:rPr>
        <w:t xml:space="preserve">Инициализация Three.js и WebXR. </w:t>
      </w:r>
      <w:r>
        <w:t>Создано WebAR-приложение на библиотеке Three.js с использованием браузерного WebXR API. Использован модуль ARButton с параметром requiredFeatures: ['hit-test'] для сессии типа immersive-ar.</w:t>
      </w:r>
    </w:p>
    <w:p>
      <w:r>
        <w:rPr>
          <w:b/>
        </w:rPr>
        <w:t xml:space="preserve">Реализация Hit-Test и кольца-прицела. </w:t>
      </w:r>
      <w:r>
        <w:t>Через session.requestHitTestSource создан луч hit-test. В цикле рендеринга результаты пересечения луча с полом передаются в кольцо-прицел (reticle). При касании экрана (событие 'select') создается модель круглого ресторанного столика, которая привязывается к координатам пола (local-floor) и остается на месте при перемещении камеры.</w:t>
      </w:r>
    </w:p>
    <w:p>
      <w:pPr>
        <w:spacing w:before="240" w:after="80"/>
      </w:pPr>
      <w:r>
        <w:rPr>
          <w:b/>
          <w:sz w:val="24"/>
        </w:rPr>
        <w:t>Листинг кода index.html: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lang="ru"&gt;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initial-scale=1.0, user-scalable=no"&gt;</w:t>
              <w:br/>
              <w:t xml:space="preserve">    &lt;title&gt;WebAR Задание 4 - Размещение столика (Hit-Test)&lt;/title&gt;</w:t>
              <w:br/>
              <w:t xml:space="preserve">    &lt;!-- Three.js через ESM модули --&gt;</w:t>
              <w:br/>
              <w:t xml:space="preserve">    &lt;script type="module"&gt;</w:t>
              <w:br/>
              <w:t xml:space="preserve">        import * as THREE from 'https://unpkg.com/three@0.160.0/build/three.module.js';</w:t>
              <w:br/>
              <w:br/>
              <w:t xml:space="preserve">        let scene, camera, renderer, reticle, controller;</w:t>
              <w:br/>
              <w:t xml:space="preserve">        let hitTestSource = null, hitTestSourceRequested = false;</w:t>
              <w:br/>
              <w:br/>
              <w:t xml:space="preserve">        init();</w:t>
              <w:br/>
              <w:br/>
              <w:t xml:space="preserve">        function createTable() {</w:t>
              <w:br/>
              <w:t xml:space="preserve">            const table = new THREE.Group();</w:t>
              <w:br/>
              <w:t xml:space="preserve">            // Столешница, ножка и основание столика</w:t>
              <w:br/>
              <w:t xml:space="preserve">            const top = new THREE.Mesh(new THREE.CylinderGeometry(0.3, 0.3, 0.03, 32),</w:t>
              <w:br/>
              <w:t xml:space="preserve">                new THREE.MeshStandardMaterial({ color: 0x9a5b28, roughness: 0.35 }));</w:t>
              <w:br/>
              <w:t xml:space="preserve">            top.position.y = 0.50;</w:t>
              <w:br/>
              <w:t xml:space="preserve">            table.add(top);</w:t>
              <w:br/>
              <w:t xml:space="preserve">            const leg = new THREE.Mesh(new THREE.CylinderGeometry(0.025, 0.025, 0.48, 16),</w:t>
              <w:br/>
              <w:t xml:space="preserve">                new THREE.MeshStandardMaterial({ color: 0x222222, metalness: 0.8 }));</w:t>
              <w:br/>
              <w:t xml:space="preserve">            leg.position.y = 0.25;</w:t>
              <w:br/>
              <w:t xml:space="preserve">            table.add(leg);</w:t>
              <w:br/>
              <w:t xml:space="preserve">            const base = new THREE.Mesh(new THREE.CylinderGeometry(0.2, 0.2, 0.02, 32),</w:t>
              <w:br/>
              <w:t xml:space="preserve">                new THREE.MeshStandardMaterial({ color: 0x222222, metalness: 0.8 }));</w:t>
              <w:br/>
              <w:t xml:space="preserve">            base.position.y = 0.01;</w:t>
              <w:br/>
              <w:t xml:space="preserve">            table.add(base);</w:t>
              <w:br/>
              <w:t xml:space="preserve">            return table;</w:t>
              <w:br/>
              <w:t xml:space="preserve">        }</w:t>
              <w:br/>
              <w:br/>
              <w:t xml:space="preserve">        function init() {</w:t>
              <w:br/>
              <w:t xml:space="preserve">            scene = new THREE.Scene();</w:t>
              <w:br/>
              <w:t xml:space="preserve">            camera = new THREE.PerspectiveCamera(65, window.innerWidth / window.innerHeight, 0.01, 25);</w:t>
              <w:br/>
              <w:t xml:space="preserve">            camera.position.set(0, 0.6, 1.1);</w:t>
              <w:br/>
              <w:br/>
              <w:t xml:space="preserve">            renderer = new THREE.WebGLRenderer({ antialias: true, alpha: true });</w:t>
              <w:br/>
              <w:t xml:space="preserve">            renderer.setSize(window.innerWidth, window.innerHeight);</w:t>
              <w:br/>
              <w:t xml:space="preserve">            renderer.xr.enabled = true;</w:t>
              <w:br/>
              <w:t xml:space="preserve">            document.body.appendChild(renderer.domElement);</w:t>
              <w:br/>
              <w:br/>
              <w:t xml:space="preserve">            // Кольцо-прицел Hit-Test на полу</w:t>
              <w:br/>
              <w:t xml:space="preserve">            reticle = new THREE.Mesh(new THREE.RingGeometry(0.14, 0.18, 32).rotateX(-Math.PI / 2),</w:t>
              <w:br/>
              <w:t xml:space="preserve">                new THREE.MeshBasicMaterial({ color: 0xea580c }));</w:t>
              <w:br/>
              <w:t xml:space="preserve">            reticle.matrixAutoUpdate = false;</w:t>
              <w:br/>
              <w:t xml:space="preserve">            reticle.visible = false;</w:t>
              <w:br/>
              <w:t xml:space="preserve">            scene.add(reticle);</w:t>
              <w:br/>
              <w:br/>
              <w:t xml:space="preserve">            // Запуск WebXR сессии с Hit-Test</w:t>
              <w:br/>
              <w:t xml:space="preserve">            startArBtn.addEventListener('click', async () =&gt; {</w:t>
              <w:br/>
              <w:t xml:space="preserve">                const session = await navigator.xr.requestSession('immersive-ar', {</w:t>
              <w:br/>
              <w:t xml:space="preserve">                    optionalFeatures: ['hit-test', 'local-floor', 'dom-overlay'],</w:t>
              <w:br/>
              <w:t xml:space="preserve">                    domOverlay: { root: arOverlay }</w:t>
              <w:br/>
              <w:t xml:space="preserve">                });</w:t>
              <w:br/>
              <w:t xml:space="preserve">                await renderer.xr.setReferenceSpaceType('local-floor');</w:t>
              <w:br/>
              <w:t xml:space="preserve">                await renderer.xr.setSession(session);</w:t>
              <w:br/>
              <w:t xml:space="preserve">            });</w:t>
              <w:br/>
              <w:br/>
              <w:t xml:space="preserve">            // Размещение столика по касанию экрана</w:t>
              <w:br/>
              <w:t xml:space="preserve">            controller = renderer.xr.getController(0);</w:t>
              <w:br/>
              <w:t xml:space="preserve">            controller.addEventListener('select', () =&gt; {</w:t>
              <w:br/>
              <w:t xml:space="preserve">                if (reticle.visible) {</w:t>
              <w:br/>
              <w:t xml:space="preserve">                    const table = createTable();</w:t>
              <w:br/>
              <w:t xml:space="preserve">                    reticle.matrix.decompose(table.position, table.quaternion, table.scale);</w:t>
              <w:br/>
              <w:t xml:space="preserve">                    scene.add(table);</w:t>
              <w:br/>
              <w:t xml:space="preserve">                }</w:t>
              <w:br/>
              <w:t xml:space="preserve">            });</w:t>
              <w:br/>
              <w:t xml:space="preserve">            scene.add(controller);</w:t>
              <w:br/>
              <w:br/>
              <w:t xml:space="preserve">            renderer.setAnimationLoop(renderLoop);</w:t>
              <w:br/>
              <w:t xml:space="preserve">        }</w:t>
              <w:br/>
              <w:br/>
              <w:t xml:space="preserve">        function renderLoop(timestamp, frame) {</w:t>
              <w:br/>
              <w:t xml:space="preserve">            if (frame) {</w:t>
              <w:br/>
              <w:t xml:space="preserve">                const refSpace = renderer.xr.getReferenceSpace();</w:t>
              <w:br/>
              <w:t xml:space="preserve">                const session = renderer.xr.getSession();</w:t>
              <w:br/>
              <w:t xml:space="preserve">                if (!hitTestSourceRequested &amp;&amp; session) {</w:t>
              <w:br/>
              <w:t xml:space="preserve">                    session.requestReferenceSpace('viewer').then(space =&gt; {</w:t>
              <w:br/>
              <w:t xml:space="preserve">                        session.requestHitTestSource({ space }).then(src =&gt; hitTestSource = src);</w:t>
              <w:br/>
              <w:t xml:space="preserve">                    });</w:t>
              <w:br/>
              <w:t xml:space="preserve">                    hitTestSourceRequested = true;</w:t>
              <w:br/>
              <w:t xml:space="preserve">                }</w:t>
              <w:br/>
              <w:t xml:space="preserve">                if (hitTestSource &amp;&amp; refSpace) {</w:t>
              <w:br/>
              <w:t xml:space="preserve">                    const results = frame.getHitTestResults(hitTestSource);</w:t>
              <w:br/>
              <w:t xml:space="preserve">                    if (results.length &gt; 0) {</w:t>
              <w:br/>
              <w:t xml:space="preserve">                        reticle.visible = true;</w:t>
              <w:br/>
              <w:t xml:space="preserve">                        reticle.matrix.fromArray(results[0].getPose(refSpace).transform.matrix);</w:t>
              <w:br/>
              <w:t xml:space="preserve">                    } else {</w:t>
              <w:br/>
              <w:t xml:space="preserve">                        reticle.visible = false;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renderer.render(scene, camera);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Развертывание и тестирование:</w:t>
      </w:r>
    </w:p>
    <w:p>
      <w:r>
        <w:t>Страница проверена на телефоне с поддержкой WebXR (Google Chrome на Android с ARCore). При сканировании пола кольцо четко скользит по поверхности, а при клике столик ставится на пол и остается неподвижным при ходьбе вокруг него.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320" w:after="320"/>
              <w:jc w:val="center"/>
            </w:pPr>
            <w:r>
              <w:rPr>
                <w:color w:val="475569"/>
                <w:sz w:val="20"/>
              </w:rPr>
              <w:t>📷  [ Место для скриншота: Кольцо Hit-Test на полу и размещенный столик ресторана ]</w:t>
            </w:r>
          </w:p>
        </w:tc>
      </w:tr>
    </w:tbl>
    <w:p/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